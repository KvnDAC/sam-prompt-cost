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86AB" w14:textId="4AE2811E" w:rsidR="00465282" w:rsidRDefault="00000000">
      <w:pPr>
        <w:jc w:val="center"/>
      </w:pPr>
      <w:r>
        <w:rPr>
          <w:b/>
          <w:color w:val="323232"/>
          <w:sz w:val="30"/>
        </w:rPr>
        <w:t>[TITLE OF THE POSTER CONTRIBUTION]</w:t>
      </w:r>
    </w:p>
    <w:p w14:paraId="52AA118E" w14:textId="77777777" w:rsidR="00465282" w:rsidRDefault="00000000">
      <w:pPr>
        <w:jc w:val="center"/>
      </w:pPr>
      <w:r>
        <w:rPr>
          <w:b/>
          <w:sz w:val="21"/>
        </w:rPr>
        <w:t>Author One¹, Author Two², Author Three¹</w:t>
      </w:r>
    </w:p>
    <w:p w14:paraId="617060B5" w14:textId="77777777" w:rsidR="00465282" w:rsidRDefault="00000000">
      <w:pPr>
        <w:jc w:val="center"/>
      </w:pPr>
      <w:r>
        <w:rPr>
          <w:color w:val="5A5A5A"/>
          <w:sz w:val="17"/>
        </w:rPr>
        <w:t>¹Affiliation, City, Country  |  ²Affiliation, City, Country</w:t>
      </w:r>
      <w:r>
        <w:rPr>
          <w:color w:val="5A5A5A"/>
          <w:sz w:val="17"/>
        </w:rPr>
        <w:br/>
        <w:t>Corresponding author: email@institution.edu</w:t>
      </w:r>
    </w:p>
    <w:p w14:paraId="54F0BB52" w14:textId="77777777" w:rsidR="009C10AA" w:rsidRDefault="009C10AA">
      <w:pPr>
        <w:spacing w:before="100" w:after="40"/>
        <w:rPr>
          <w:b/>
          <w:color w:val="482678"/>
          <w:sz w:val="21"/>
        </w:rPr>
      </w:pPr>
    </w:p>
    <w:p w14:paraId="5F375D34" w14:textId="2530AC9E" w:rsidR="00465282" w:rsidRPr="009C10AA" w:rsidRDefault="00000000" w:rsidP="00A32712">
      <w:pPr>
        <w:jc w:val="both"/>
        <w:rPr>
          <w:rFonts w:ascii="Aptos" w:hAnsi="Aptos"/>
          <w:sz w:val="22"/>
        </w:rPr>
      </w:pPr>
      <w:r w:rsidRPr="009C10AA">
        <w:rPr>
          <w:rFonts w:ascii="Aptos" w:hAnsi="Aptos"/>
          <w:b/>
          <w:sz w:val="22"/>
        </w:rPr>
        <w:t>1. INTRODUCTION</w:t>
      </w:r>
    </w:p>
    <w:p w14:paraId="69FF76B8" w14:textId="77777777" w:rsidR="00465282" w:rsidRPr="009C10AA" w:rsidRDefault="00000000" w:rsidP="00A32712">
      <w:pPr>
        <w:jc w:val="both"/>
        <w:rPr>
          <w:rFonts w:ascii="Aptos" w:hAnsi="Aptos"/>
          <w:sz w:val="22"/>
        </w:rPr>
      </w:pPr>
      <w:r w:rsidRPr="009C10AA">
        <w:rPr>
          <w:rFonts w:ascii="Aptos" w:hAnsi="Aptos"/>
          <w:i/>
          <w:color w:val="696969"/>
          <w:sz w:val="22"/>
        </w:rPr>
        <w:t>Briefly introduce the problem, its relevance, the research context, and the objective(s) of the work. Clearly state what motivates the contribution and why it is relevant to the WAIMLAp community.</w:t>
      </w:r>
    </w:p>
    <w:p w14:paraId="087A6F7A" w14:textId="77777777" w:rsidR="00465282" w:rsidRDefault="00000000" w:rsidP="00A32712">
      <w:pPr>
        <w:jc w:val="both"/>
        <w:rPr>
          <w:rFonts w:ascii="Aptos" w:hAnsi="Aptos"/>
          <w:sz w:val="22"/>
        </w:rPr>
      </w:pPr>
      <w:r w:rsidRPr="009C10AA">
        <w:rPr>
          <w:rFonts w:ascii="Aptos" w:hAnsi="Aptos"/>
          <w:sz w:val="22"/>
        </w:rPr>
        <w:t>[Replace this text with your content. Keep the background concise and focus on the problem, motivation, and objective.]</w:t>
      </w:r>
    </w:p>
    <w:p w14:paraId="1F1A4249" w14:textId="77777777" w:rsidR="009C10AA" w:rsidRPr="009C10AA" w:rsidRDefault="009C10AA" w:rsidP="00A32712">
      <w:pPr>
        <w:jc w:val="both"/>
        <w:rPr>
          <w:rFonts w:ascii="Aptos" w:hAnsi="Aptos"/>
          <w:sz w:val="22"/>
        </w:rPr>
      </w:pPr>
    </w:p>
    <w:p w14:paraId="5C134DBF" w14:textId="77777777" w:rsidR="00465282" w:rsidRPr="009C10AA" w:rsidRDefault="00000000" w:rsidP="00A32712">
      <w:pPr>
        <w:jc w:val="both"/>
        <w:rPr>
          <w:rFonts w:ascii="Aptos" w:hAnsi="Aptos"/>
          <w:sz w:val="22"/>
        </w:rPr>
      </w:pPr>
      <w:r w:rsidRPr="009C10AA">
        <w:rPr>
          <w:rFonts w:ascii="Aptos" w:hAnsi="Aptos"/>
          <w:b/>
          <w:sz w:val="22"/>
        </w:rPr>
        <w:t>2. METHODOLOGY</w:t>
      </w:r>
    </w:p>
    <w:p w14:paraId="6B9A7B97" w14:textId="77777777" w:rsidR="00465282" w:rsidRPr="009C10AA" w:rsidRDefault="00000000" w:rsidP="00A32712">
      <w:pPr>
        <w:jc w:val="both"/>
        <w:rPr>
          <w:rFonts w:ascii="Aptos" w:hAnsi="Aptos"/>
          <w:sz w:val="22"/>
        </w:rPr>
      </w:pPr>
      <w:r w:rsidRPr="009C10AA">
        <w:rPr>
          <w:rFonts w:ascii="Aptos" w:hAnsi="Aptos"/>
          <w:i/>
          <w:color w:val="696969"/>
          <w:sz w:val="22"/>
        </w:rPr>
        <w:t>Describe the data, methods, models, experimental design, implementation, or analytical procedure. Include only the information needed to understand and discuss the work.</w:t>
      </w:r>
    </w:p>
    <w:p w14:paraId="20843C94" w14:textId="77777777" w:rsidR="00465282" w:rsidRPr="009C10AA" w:rsidRDefault="00000000" w:rsidP="00A32712">
      <w:pPr>
        <w:jc w:val="both"/>
        <w:rPr>
          <w:rFonts w:ascii="Aptos" w:hAnsi="Aptos"/>
          <w:sz w:val="22"/>
        </w:rPr>
      </w:pPr>
      <w:r w:rsidRPr="009C10AA">
        <w:rPr>
          <w:rFonts w:ascii="Aptos" w:hAnsi="Aptos"/>
          <w:sz w:val="22"/>
        </w:rPr>
        <w:t>[Describe your methodology here. A compact figure, workflow, equation, or table may be included if it improves clarity.]</w:t>
      </w:r>
    </w:p>
    <w:p w14:paraId="0258A58B" w14:textId="77777777" w:rsidR="009C10AA" w:rsidRDefault="009C10AA" w:rsidP="00A32712">
      <w:pPr>
        <w:jc w:val="both"/>
        <w:rPr>
          <w:rFonts w:ascii="Aptos" w:hAnsi="Aptos"/>
          <w:b/>
          <w:sz w:val="22"/>
        </w:rPr>
      </w:pPr>
    </w:p>
    <w:p w14:paraId="1C707911" w14:textId="4D6DA4D0" w:rsidR="00465282" w:rsidRPr="009C10AA" w:rsidRDefault="00000000" w:rsidP="00A32712">
      <w:pPr>
        <w:jc w:val="both"/>
        <w:rPr>
          <w:rFonts w:ascii="Aptos" w:hAnsi="Aptos"/>
          <w:sz w:val="22"/>
        </w:rPr>
      </w:pPr>
      <w:r w:rsidRPr="009C10AA">
        <w:rPr>
          <w:rFonts w:ascii="Aptos" w:hAnsi="Aptos"/>
          <w:b/>
          <w:sz w:val="22"/>
        </w:rPr>
        <w:t>3. RESULTS AND DISCUSSION</w:t>
      </w:r>
    </w:p>
    <w:p w14:paraId="21E14836" w14:textId="77777777" w:rsidR="00465282" w:rsidRPr="009C10AA" w:rsidRDefault="00000000" w:rsidP="00A32712">
      <w:pPr>
        <w:jc w:val="both"/>
        <w:rPr>
          <w:rFonts w:ascii="Aptos" w:hAnsi="Aptos"/>
          <w:sz w:val="22"/>
        </w:rPr>
      </w:pPr>
      <w:r w:rsidRPr="009C10AA">
        <w:rPr>
          <w:rFonts w:ascii="Aptos" w:hAnsi="Aptos"/>
          <w:i/>
          <w:color w:val="696969"/>
          <w:sz w:val="22"/>
        </w:rPr>
        <w:t>Present the main results, preliminary findings, or evidence available at the time of submission. For work in progress, clearly distinguish completed results from ongoing or planned work and explain why the findings are relevant.</w:t>
      </w:r>
    </w:p>
    <w:p w14:paraId="5A9BFA96" w14:textId="77777777" w:rsidR="00465282" w:rsidRPr="009C10AA" w:rsidRDefault="00000000" w:rsidP="00A32712">
      <w:pPr>
        <w:jc w:val="both"/>
        <w:rPr>
          <w:rFonts w:ascii="Aptos" w:hAnsi="Aptos"/>
          <w:sz w:val="22"/>
        </w:rPr>
      </w:pPr>
      <w:r w:rsidRPr="009C10AA">
        <w:rPr>
          <w:rFonts w:ascii="Aptos" w:hAnsi="Aptos"/>
          <w:sz w:val="22"/>
        </w:rPr>
        <w:t>[Summarize the most important results and their interpretation. Avoid simply listing metrics; explain what the results mean.]</w:t>
      </w:r>
    </w:p>
    <w:p w14:paraId="560E0C09" w14:textId="77777777" w:rsidR="009C10AA" w:rsidRDefault="009C10AA" w:rsidP="00A32712">
      <w:pPr>
        <w:jc w:val="both"/>
        <w:rPr>
          <w:rFonts w:ascii="Aptos" w:hAnsi="Aptos"/>
          <w:b/>
          <w:sz w:val="22"/>
        </w:rPr>
      </w:pPr>
    </w:p>
    <w:p w14:paraId="2CE92476" w14:textId="1DD38124" w:rsidR="00465282" w:rsidRPr="009C10AA" w:rsidRDefault="00000000" w:rsidP="00A32712">
      <w:pPr>
        <w:jc w:val="both"/>
        <w:rPr>
          <w:rFonts w:ascii="Aptos" w:hAnsi="Aptos"/>
          <w:sz w:val="22"/>
        </w:rPr>
      </w:pPr>
      <w:r w:rsidRPr="009C10AA">
        <w:rPr>
          <w:rFonts w:ascii="Aptos" w:hAnsi="Aptos"/>
          <w:b/>
          <w:sz w:val="22"/>
        </w:rPr>
        <w:t>4. CONCLUSIONS</w:t>
      </w:r>
    </w:p>
    <w:p w14:paraId="07287FCA" w14:textId="77777777" w:rsidR="00465282" w:rsidRPr="009C10AA" w:rsidRDefault="00000000" w:rsidP="00A32712">
      <w:pPr>
        <w:jc w:val="both"/>
        <w:rPr>
          <w:rFonts w:ascii="Aptos" w:hAnsi="Aptos"/>
          <w:sz w:val="22"/>
        </w:rPr>
      </w:pPr>
      <w:r w:rsidRPr="009C10AA">
        <w:rPr>
          <w:rFonts w:ascii="Aptos" w:hAnsi="Aptos"/>
          <w:i/>
          <w:color w:val="696969"/>
          <w:sz w:val="22"/>
        </w:rPr>
        <w:t>State the main conclusion(s), contribution(s), limitations, and—when appropriate—the next steps of the work.</w:t>
      </w:r>
    </w:p>
    <w:p w14:paraId="37BB0F59" w14:textId="77777777" w:rsidR="00465282" w:rsidRPr="009C10AA" w:rsidRDefault="00000000" w:rsidP="00A32712">
      <w:pPr>
        <w:jc w:val="both"/>
        <w:rPr>
          <w:rFonts w:ascii="Aptos" w:hAnsi="Aptos"/>
          <w:sz w:val="22"/>
        </w:rPr>
      </w:pPr>
      <w:r w:rsidRPr="009C10AA">
        <w:rPr>
          <w:rFonts w:ascii="Aptos" w:hAnsi="Aptos"/>
          <w:sz w:val="22"/>
        </w:rPr>
        <w:t>[Provide concise conclusions and the main message you would like participants to discuss with you during the poster session.]</w:t>
      </w:r>
    </w:p>
    <w:p w14:paraId="6DFCBEDC" w14:textId="77777777" w:rsidR="009C10AA" w:rsidRDefault="009C10AA" w:rsidP="00A32712">
      <w:pPr>
        <w:jc w:val="both"/>
        <w:rPr>
          <w:rFonts w:ascii="Aptos" w:hAnsi="Aptos"/>
          <w:b/>
          <w:sz w:val="22"/>
        </w:rPr>
      </w:pPr>
    </w:p>
    <w:p w14:paraId="1E488E32" w14:textId="73F08A76" w:rsidR="00465282" w:rsidRPr="009C10AA" w:rsidRDefault="00000000" w:rsidP="00A32712">
      <w:pPr>
        <w:jc w:val="both"/>
        <w:rPr>
          <w:rFonts w:ascii="Aptos" w:hAnsi="Aptos"/>
          <w:sz w:val="22"/>
        </w:rPr>
      </w:pPr>
      <w:r w:rsidRPr="009C10AA">
        <w:rPr>
          <w:rFonts w:ascii="Aptos" w:hAnsi="Aptos"/>
          <w:b/>
          <w:sz w:val="22"/>
        </w:rPr>
        <w:t>REFERENCES</w:t>
      </w:r>
    </w:p>
    <w:p w14:paraId="6083C4DE" w14:textId="08414436" w:rsidR="00465282" w:rsidRPr="009C10AA" w:rsidRDefault="00000000" w:rsidP="00A32712">
      <w:pPr>
        <w:jc w:val="both"/>
        <w:rPr>
          <w:rFonts w:ascii="Aptos" w:hAnsi="Aptos"/>
          <w:sz w:val="22"/>
        </w:rPr>
      </w:pPr>
      <w:r w:rsidRPr="009C10AA">
        <w:rPr>
          <w:rFonts w:ascii="Aptos" w:hAnsi="Aptos"/>
          <w:i/>
          <w:color w:val="696969"/>
          <w:sz w:val="22"/>
        </w:rPr>
        <w:t>Include only the most relevant references. Use a consistent citation style</w:t>
      </w:r>
      <w:r w:rsidR="009C10AA">
        <w:rPr>
          <w:rFonts w:ascii="Aptos" w:hAnsi="Aptos"/>
          <w:i/>
          <w:color w:val="696969"/>
          <w:sz w:val="22"/>
        </w:rPr>
        <w:t xml:space="preserve"> (IEEE or APA)</w:t>
      </w:r>
      <w:r w:rsidRPr="009C10AA">
        <w:rPr>
          <w:rFonts w:ascii="Aptos" w:hAnsi="Aptos"/>
          <w:i/>
          <w:color w:val="696969"/>
          <w:sz w:val="22"/>
        </w:rPr>
        <w:t xml:space="preserve">. References </w:t>
      </w:r>
      <w:r w:rsidR="009C10AA">
        <w:rPr>
          <w:rFonts w:ascii="Aptos" w:hAnsi="Aptos"/>
          <w:i/>
          <w:color w:val="696969"/>
          <w:sz w:val="22"/>
        </w:rPr>
        <w:t xml:space="preserve">must be </w:t>
      </w:r>
      <w:proofErr w:type="spellStart"/>
      <w:r w:rsidR="009C10AA">
        <w:rPr>
          <w:rFonts w:ascii="Aptos" w:hAnsi="Aptos"/>
          <w:i/>
          <w:color w:val="696969"/>
          <w:sz w:val="22"/>
        </w:rPr>
        <w:t>i</w:t>
      </w:r>
      <w:r w:rsidRPr="009C10AA">
        <w:rPr>
          <w:rFonts w:ascii="Aptos" w:hAnsi="Aptos"/>
          <w:i/>
          <w:color w:val="696969"/>
          <w:sz w:val="22"/>
        </w:rPr>
        <w:t>included</w:t>
      </w:r>
      <w:proofErr w:type="spellEnd"/>
      <w:r w:rsidRPr="009C10AA">
        <w:rPr>
          <w:rFonts w:ascii="Aptos" w:hAnsi="Aptos"/>
          <w:i/>
          <w:color w:val="696969"/>
          <w:sz w:val="22"/>
        </w:rPr>
        <w:t xml:space="preserve"> within the two-page limit.</w:t>
      </w:r>
    </w:p>
    <w:p w14:paraId="5A703AC7" w14:textId="77777777" w:rsidR="00A32712" w:rsidRDefault="00000000" w:rsidP="00A32712">
      <w:pPr>
        <w:jc w:val="both"/>
        <w:rPr>
          <w:rFonts w:ascii="Aptos" w:hAnsi="Aptos"/>
          <w:sz w:val="22"/>
        </w:rPr>
      </w:pPr>
      <w:r w:rsidRPr="009C10AA">
        <w:rPr>
          <w:rFonts w:ascii="Aptos" w:hAnsi="Aptos"/>
          <w:sz w:val="22"/>
        </w:rPr>
        <w:t>[1] A. Author and B. Author, “Title of the work,” Journal/Conference, year.</w:t>
      </w:r>
    </w:p>
    <w:p w14:paraId="3A245509" w14:textId="1E8BC9E6" w:rsidR="00465282" w:rsidRPr="009C10AA" w:rsidRDefault="00000000" w:rsidP="00A32712">
      <w:pPr>
        <w:jc w:val="both"/>
        <w:rPr>
          <w:rFonts w:ascii="Aptos" w:hAnsi="Aptos"/>
          <w:sz w:val="22"/>
        </w:rPr>
      </w:pPr>
      <w:r w:rsidRPr="009C10AA">
        <w:rPr>
          <w:rFonts w:ascii="Aptos" w:hAnsi="Aptos"/>
          <w:sz w:val="22"/>
        </w:rPr>
        <w:t>[2] C. Author et al., “Title of the work,” Journal/Conference, year.</w:t>
      </w:r>
    </w:p>
    <w:p w14:paraId="01467AA8" w14:textId="77777777" w:rsidR="009C10AA" w:rsidRDefault="009C10AA" w:rsidP="00A32712">
      <w:pPr>
        <w:spacing w:before="100"/>
        <w:jc w:val="both"/>
        <w:rPr>
          <w:rFonts w:ascii="Aptos" w:hAnsi="Aptos"/>
          <w:b/>
          <w:sz w:val="22"/>
        </w:rPr>
      </w:pPr>
    </w:p>
    <w:p w14:paraId="1EDF12B0" w14:textId="1432F0A4" w:rsidR="00465282" w:rsidRPr="009C10AA" w:rsidRDefault="00000000" w:rsidP="00A32712">
      <w:pPr>
        <w:spacing w:before="100"/>
        <w:jc w:val="both"/>
        <w:rPr>
          <w:rFonts w:ascii="Aptos" w:hAnsi="Aptos"/>
          <w:sz w:val="22"/>
        </w:rPr>
      </w:pPr>
      <w:r w:rsidRPr="009C10AA">
        <w:rPr>
          <w:rFonts w:ascii="Aptos" w:hAnsi="Aptos"/>
          <w:b/>
          <w:sz w:val="22"/>
        </w:rPr>
        <w:t>SUBMISSION NOTES</w:t>
      </w:r>
    </w:p>
    <w:p w14:paraId="6EDCAA4C"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Maximum length: 2 pages, including figures, tables, and references.</w:t>
      </w:r>
    </w:p>
    <w:p w14:paraId="227E26F0"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Language: English.</w:t>
      </w:r>
    </w:p>
    <w:p w14:paraId="5CA88C71"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Final submission format: PDF.</w:t>
      </w:r>
    </w:p>
    <w:p w14:paraId="4920C14A"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Required filename: Abstract_TitleOfWork.pdf.</w:t>
      </w:r>
    </w:p>
    <w:p w14:paraId="08A3FF7D" w14:textId="77777777"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The extended abstract of accepted contributions may be published on the WAIMLAp 2026 website.</w:t>
      </w:r>
    </w:p>
    <w:p w14:paraId="168D1C74" w14:textId="5AF1C800" w:rsidR="00465282" w:rsidRPr="009C10AA" w:rsidRDefault="00000000" w:rsidP="00A32712">
      <w:pPr>
        <w:spacing w:after="20"/>
        <w:ind w:left="198" w:hanging="142"/>
        <w:jc w:val="both"/>
        <w:rPr>
          <w:rFonts w:ascii="Aptos" w:hAnsi="Aptos"/>
          <w:sz w:val="22"/>
        </w:rPr>
      </w:pPr>
      <w:r w:rsidRPr="009C10AA">
        <w:rPr>
          <w:rFonts w:ascii="Aptos" w:hAnsi="Aptos"/>
          <w:b/>
          <w:sz w:val="22"/>
        </w:rPr>
        <w:t xml:space="preserve">• </w:t>
      </w:r>
      <w:r w:rsidRPr="009C10AA">
        <w:rPr>
          <w:rFonts w:ascii="Aptos" w:hAnsi="Aptos"/>
          <w:sz w:val="22"/>
        </w:rPr>
        <w:t xml:space="preserve">Do not remove the </w:t>
      </w:r>
      <w:proofErr w:type="spellStart"/>
      <w:r w:rsidRPr="009C10AA">
        <w:rPr>
          <w:rFonts w:ascii="Aptos" w:hAnsi="Aptos"/>
          <w:sz w:val="22"/>
        </w:rPr>
        <w:t>WAIMLAp</w:t>
      </w:r>
      <w:proofErr w:type="spellEnd"/>
      <w:r w:rsidRPr="009C10AA">
        <w:rPr>
          <w:rFonts w:ascii="Aptos" w:hAnsi="Aptos"/>
          <w:sz w:val="22"/>
        </w:rPr>
        <w:t>/PUCP heade</w:t>
      </w:r>
      <w:r w:rsidR="009C10AA" w:rsidRPr="009C10AA">
        <w:rPr>
          <w:rFonts w:ascii="Aptos" w:hAnsi="Aptos"/>
          <w:sz w:val="22"/>
        </w:rPr>
        <w:t>r</w:t>
      </w:r>
      <w:r w:rsidRPr="009C10AA">
        <w:rPr>
          <w:rFonts w:ascii="Aptos" w:hAnsi="Aptos"/>
          <w:sz w:val="22"/>
        </w:rPr>
        <w:t>.</w:t>
      </w:r>
    </w:p>
    <w:sectPr w:rsidR="00465282" w:rsidRPr="009C10AA" w:rsidSect="00A32712">
      <w:headerReference w:type="default" r:id="rId8"/>
      <w:footerReference w:type="default" r:id="rId9"/>
      <w:pgSz w:w="11906" w:h="16838" w:code="9"/>
      <w:pgMar w:top="1134" w:right="1418" w:bottom="1134" w:left="1418"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3B2641" w14:textId="77777777" w:rsidR="001B2E6D" w:rsidRDefault="001B2E6D">
      <w:pPr>
        <w:spacing w:after="0"/>
      </w:pPr>
      <w:r>
        <w:separator/>
      </w:r>
    </w:p>
  </w:endnote>
  <w:endnote w:type="continuationSeparator" w:id="0">
    <w:p w14:paraId="2CDCB210" w14:textId="77777777" w:rsidR="001B2E6D" w:rsidRDefault="001B2E6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A38C5" w14:textId="77777777" w:rsidR="00465282" w:rsidRDefault="00000000">
    <w:pPr>
      <w:pStyle w:val="Piedepgina"/>
      <w:jc w:val="center"/>
    </w:pPr>
    <w:proofErr w:type="spellStart"/>
    <w:r>
      <w:rPr>
        <w:color w:val="6E6E6E"/>
        <w:sz w:val="15"/>
      </w:rPr>
      <w:t>WAIMLAp</w:t>
    </w:r>
    <w:proofErr w:type="spellEnd"/>
    <w:r>
      <w:rPr>
        <w:color w:val="6E6E6E"/>
        <w:sz w:val="15"/>
      </w:rPr>
      <w:t xml:space="preserve"> </w:t>
    </w:r>
    <w:proofErr w:type="gramStart"/>
    <w:r>
      <w:rPr>
        <w:color w:val="6E6E6E"/>
        <w:sz w:val="15"/>
      </w:rPr>
      <w:t>2026  |</w:t>
    </w:r>
    <w:proofErr w:type="gramEnd"/>
    <w:r>
      <w:rPr>
        <w:color w:val="6E6E6E"/>
        <w:sz w:val="15"/>
      </w:rPr>
      <w:t xml:space="preserve">  November 18–20, </w:t>
    </w:r>
    <w:proofErr w:type="gramStart"/>
    <w:r>
      <w:rPr>
        <w:color w:val="6E6E6E"/>
        <w:sz w:val="15"/>
      </w:rPr>
      <w:t>2026  |</w:t>
    </w:r>
    <w:proofErr w:type="gramEnd"/>
    <w:r>
      <w:rPr>
        <w:color w:val="6E6E6E"/>
        <w:sz w:val="15"/>
      </w:rPr>
      <w:t xml:space="preserve">  Lima, </w:t>
    </w:r>
    <w:proofErr w:type="gramStart"/>
    <w:r>
      <w:rPr>
        <w:color w:val="6E6E6E"/>
        <w:sz w:val="15"/>
      </w:rPr>
      <w:t>Peru  |</w:t>
    </w:r>
    <w:proofErr w:type="gramEnd"/>
    <w:r>
      <w:rPr>
        <w:color w:val="6E6E6E"/>
        <w:sz w:val="15"/>
      </w:rPr>
      <w:t xml:space="preserve">  waimlap.org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45383" w14:textId="77777777" w:rsidR="001B2E6D" w:rsidRDefault="001B2E6D">
      <w:pPr>
        <w:spacing w:after="0"/>
      </w:pPr>
      <w:r>
        <w:separator/>
      </w:r>
    </w:p>
  </w:footnote>
  <w:footnote w:type="continuationSeparator" w:id="0">
    <w:p w14:paraId="6A67B167" w14:textId="77777777" w:rsidR="001B2E6D" w:rsidRDefault="001B2E6D">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231C" w14:textId="39A99E01" w:rsidR="009C10AA" w:rsidRDefault="009C10AA" w:rsidP="00A32712">
    <w:pPr>
      <w:pStyle w:val="Encabezado"/>
      <w:ind w:left="3119" w:right="2692"/>
      <w:jc w:val="center"/>
    </w:pPr>
    <w:r>
      <w:rPr>
        <w:noProof/>
      </w:rPr>
      <w:drawing>
        <wp:anchor distT="0" distB="0" distL="114300" distR="114300" simplePos="0" relativeHeight="251657216" behindDoc="0" locked="0" layoutInCell="1" allowOverlap="1" wp14:anchorId="2E12A8F9" wp14:editId="25B08E49">
          <wp:simplePos x="0" y="0"/>
          <wp:positionH relativeFrom="column">
            <wp:posOffset>4855049</wp:posOffset>
          </wp:positionH>
          <wp:positionV relativeFrom="paragraph">
            <wp:posOffset>29210</wp:posOffset>
          </wp:positionV>
          <wp:extent cx="1104265" cy="323850"/>
          <wp:effectExtent l="0" t="0" r="635" b="0"/>
          <wp:wrapSquare wrapText="bothSides"/>
          <wp:docPr id="2885637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04265" cy="323850"/>
                  </a:xfrm>
                  <a:prstGeom prst="rect">
                    <a:avLst/>
                  </a:prstGeom>
                  <a:noFill/>
                </pic:spPr>
              </pic:pic>
            </a:graphicData>
          </a:graphic>
        </wp:anchor>
      </w:drawing>
    </w:r>
    <w:r>
      <w:rPr>
        <w:noProof/>
      </w:rPr>
      <w:drawing>
        <wp:anchor distT="0" distB="0" distL="114300" distR="114300" simplePos="0" relativeHeight="251659264" behindDoc="0" locked="0" layoutInCell="1" allowOverlap="1" wp14:anchorId="45900FE7" wp14:editId="0BB38482">
          <wp:simplePos x="0" y="0"/>
          <wp:positionH relativeFrom="column">
            <wp:posOffset>3175</wp:posOffset>
          </wp:positionH>
          <wp:positionV relativeFrom="paragraph">
            <wp:posOffset>1905</wp:posOffset>
          </wp:positionV>
          <wp:extent cx="1798955" cy="310515"/>
          <wp:effectExtent l="0" t="0" r="0" b="0"/>
          <wp:wrapSquare wrapText="bothSides"/>
          <wp:docPr id="19231924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
                    <a:extLst>
                      <a:ext uri="{28A0092B-C50C-407E-A947-70E740481C1C}">
                        <a14:useLocalDpi xmlns:a14="http://schemas.microsoft.com/office/drawing/2010/main" val="0"/>
                      </a:ext>
                    </a:extLst>
                  </a:blip>
                  <a:srcRect r="30573"/>
                  <a:stretch>
                    <a:fillRect/>
                  </a:stretch>
                </pic:blipFill>
                <pic:spPr bwMode="auto">
                  <a:xfrm>
                    <a:off x="0" y="0"/>
                    <a:ext cx="1798955" cy="310515"/>
                  </a:xfrm>
                  <a:prstGeom prst="rect">
                    <a:avLst/>
                  </a:prstGeom>
                  <a:noFill/>
                  <a:ln>
                    <a:noFill/>
                  </a:ln>
                  <a:extLst>
                    <a:ext uri="{53640926-AAD7-44D8-BBD7-CCE9431645EC}">
                      <a14:shadowObscured xmlns:a14="http://schemas.microsoft.com/office/drawing/2010/main"/>
                    </a:ext>
                  </a:extLst>
                </pic:spPr>
              </pic:pic>
            </a:graphicData>
          </a:graphic>
        </wp:anchor>
      </w:drawing>
    </w:r>
    <w:r>
      <w:rPr>
        <w:b/>
        <w:color w:val="482678"/>
        <w:sz w:val="17"/>
      </w:rPr>
      <w:t>Workshop on Artificial Intelligence</w:t>
    </w:r>
    <w:r w:rsidR="00A32712">
      <w:rPr>
        <w:b/>
        <w:color w:val="482678"/>
        <w:sz w:val="17"/>
      </w:rPr>
      <w:t xml:space="preserve"> </w:t>
    </w:r>
    <w:r>
      <w:rPr>
        <w:b/>
        <w:color w:val="482678"/>
        <w:sz w:val="17"/>
      </w:rPr>
      <w:t>and Machine Learning Applications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38827041">
    <w:abstractNumId w:val="8"/>
  </w:num>
  <w:num w:numId="2" w16cid:durableId="1899170088">
    <w:abstractNumId w:val="6"/>
  </w:num>
  <w:num w:numId="3" w16cid:durableId="1270309378">
    <w:abstractNumId w:val="5"/>
  </w:num>
  <w:num w:numId="4" w16cid:durableId="1639147181">
    <w:abstractNumId w:val="4"/>
  </w:num>
  <w:num w:numId="5" w16cid:durableId="1569733001">
    <w:abstractNumId w:val="7"/>
  </w:num>
  <w:num w:numId="6" w16cid:durableId="1434085613">
    <w:abstractNumId w:val="3"/>
  </w:num>
  <w:num w:numId="7" w16cid:durableId="418450632">
    <w:abstractNumId w:val="2"/>
  </w:num>
  <w:num w:numId="8" w16cid:durableId="217860902">
    <w:abstractNumId w:val="1"/>
  </w:num>
  <w:num w:numId="9" w16cid:durableId="10069038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2E6D"/>
    <w:rsid w:val="0029639D"/>
    <w:rsid w:val="00326F90"/>
    <w:rsid w:val="00465282"/>
    <w:rsid w:val="009C10AA"/>
    <w:rsid w:val="00A32712"/>
    <w:rsid w:val="00AA148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49236C"/>
  <w14:defaultImageDpi w14:val="300"/>
  <w15:docId w15:val="{1796AA12-5C5F-4596-A302-646CD49E62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Arial" w:hAnsi="Arial"/>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320</Words>
  <Characters>1761</Characters>
  <Application>Microsoft Office Word</Application>
  <DocSecurity>0</DocSecurity>
  <Lines>14</Lines>
  <Paragraphs>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2077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Victor Andres Ayma Quirita</cp:lastModifiedBy>
  <cp:revision>2</cp:revision>
  <dcterms:created xsi:type="dcterms:W3CDTF">2013-12-23T23:15:00Z</dcterms:created>
  <dcterms:modified xsi:type="dcterms:W3CDTF">2026-09-24T03:58:00Z</dcterms:modified>
  <cp:category/>
</cp:coreProperties>
</file>